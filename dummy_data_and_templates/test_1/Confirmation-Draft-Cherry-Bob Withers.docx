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3E997A69" w:rsidR="00E8507F" w:rsidRDefault="00307568">
      <w:pPr>
        <w:pStyle w:val="Heading1"/>
      </w:pPr>
      <w:r>
        <w:t>ABC LLP</w:t>
      </w:r>
    </w:p>
    <w:p w14:paraId="6C1717F5" w14:textId="0B7891F0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>Accounts Payable Way</w:t>
      </w:r>
      <w:r>
        <w:t xml:space="preserve">, </w:t>
      </w:r>
      <w:r w:rsidR="00307568">
        <w:t>AP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Cherry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479B87FB" w:rsidR="00E8507F" w:rsidRDefault="00000000">
      <w:r>
        <w:t>Dear</w:t>
      </w:r>
      <w:r w:rsidR="008F6DB2">
        <w:t xml:space="preserve"> </w:t>
      </w:r>
      <w:r>
        <w:t>Bob Withers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 xml:space="preserve">, we request your assistance in confirming the </w:t>
      </w:r>
      <w:r w:rsidR="00F21EC0">
        <w:t>loans</w:t>
      </w:r>
      <w:r>
        <w:t xml:space="preserve"> </w:t>
      </w:r>
      <w:r w:rsidR="00F21EC0">
        <w:t>borrowed</w:t>
      </w:r>
      <w:r>
        <w:t xml:space="preserve"> by you </w:t>
      </w:r>
      <w:r w:rsidR="00F21EC0">
        <w:t>from</w:t>
      </w:r>
      <w:r>
        <w:t xml:space="preserve">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5D04BFE5" w:rsidR="00BA035B" w:rsidRDefault="00F21EC0">
      <w:r>
        <w:t>Initial Date</w:t>
      </w:r>
      <w:r w:rsidR="00BA035B">
        <w:t xml:space="preserve">: </w:t>
      </w:r>
      <w:r>
        <w:t>11/15/20x3</w:t>
      </w:r>
    </w:p>
    <w:p w14:paraId="20322D56" w14:textId="5DFE7853" w:rsidR="00BA035B" w:rsidRDefault="00F21EC0">
      <w:r>
        <w:t>Maturity Date</w:t>
      </w:r>
      <w:r w:rsidR="00BA035B">
        <w:t xml:space="preserve">: </w:t>
      </w:r>
      <w:r>
        <w:t>12/31/20x8</w:t>
      </w:r>
    </w:p>
    <w:p w14:paraId="36EAE98A" w14:textId="7531186C" w:rsidR="00BA035B" w:rsidRDefault="00BA035B">
      <w:r>
        <w:t xml:space="preserve">Interest Rate: </w:t>
      </w:r>
      <w:r>
        <w:t>3.00%</w:t>
      </w:r>
    </w:p>
    <w:p w14:paraId="70F0484C" w14:textId="356091F0" w:rsidR="00BA035B" w:rsidRDefault="00F21EC0">
      <w:r>
        <w:t>Unpaid Principal Balance</w:t>
      </w:r>
      <w:r w:rsidR="00BA035B">
        <w:t xml:space="preserve">: </w:t>
      </w:r>
      <w:r>
        <w:t>$500,000</w:t>
      </w:r>
    </w:p>
    <w:p w14:paraId="1D416922" w14:textId="1FFF14B5" w:rsidR="00F21EC0" w:rsidRDefault="00A6480D">
      <w:r>
        <w:t xml:space="preserve">Total Commitment: </w:t>
      </w:r>
      <w:r>
        <w:t>$500,000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24BB99C2" w14:textId="44B34EC7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</w:t>
      </w:r>
      <w:proofErr w:type="spellStart"/>
      <w:r>
        <w:t>Authorised</w:t>
      </w:r>
      <w:proofErr w:type="spellEnd"/>
      <w:r>
        <w:t xml:space="preserve"> Signatory: </w:t>
      </w:r>
      <w:r>
        <w:br/>
        <w:t xml:space="preserve">Title: </w:t>
      </w:r>
      <w:r>
        <w:br/>
      </w:r>
      <w:proofErr w:type="spellStart"/>
      <w:r>
        <w:t>Organisation</w:t>
      </w:r>
      <w:proofErr w:type="spellEnd"/>
      <w:r>
        <w:t xml:space="preserve">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0C"/>
    <w:rsid w:val="00281086"/>
    <w:rsid w:val="0029639D"/>
    <w:rsid w:val="00307568"/>
    <w:rsid w:val="00326F90"/>
    <w:rsid w:val="005103F9"/>
    <w:rsid w:val="006823D0"/>
    <w:rsid w:val="008F6DB2"/>
    <w:rsid w:val="00A56ED2"/>
    <w:rsid w:val="00A5787F"/>
    <w:rsid w:val="00A6480D"/>
    <w:rsid w:val="00AA1D8D"/>
    <w:rsid w:val="00B47730"/>
    <w:rsid w:val="00BA035B"/>
    <w:rsid w:val="00C01B6C"/>
    <w:rsid w:val="00C2676E"/>
    <w:rsid w:val="00CB0664"/>
    <w:rsid w:val="00DF490A"/>
    <w:rsid w:val="00E20599"/>
    <w:rsid w:val="00E8507F"/>
    <w:rsid w:val="00F21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265</Words>
  <Characters>1658</Characters>
  <Application>Microsoft Office Word</Application>
  <DocSecurity>0</DocSecurity>
  <Lines>82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13</cp:revision>
  <dcterms:created xsi:type="dcterms:W3CDTF">2013-12-23T23:15:00Z</dcterms:created>
  <dcterms:modified xsi:type="dcterms:W3CDTF">2025-12-24T05:23:00Z</dcterms:modified>
  <cp:category/>
</cp:coreProperties>
</file>