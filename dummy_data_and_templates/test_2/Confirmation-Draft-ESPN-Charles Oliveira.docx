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ESPN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Charles Oliveira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