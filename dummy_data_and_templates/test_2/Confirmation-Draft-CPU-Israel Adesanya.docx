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CPU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Israel Adesanya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