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7478E828" w:rsidR="00E8507F" w:rsidRDefault="00492F7C">
      <w:pPr>
        <w:pStyle w:val="Heading1"/>
      </w:pPr>
      <w:r>
        <w:t>XYZ</w:t>
      </w:r>
      <w:r w:rsidR="00307568">
        <w:t xml:space="preserve"> LP</w:t>
      </w:r>
    </w:p>
    <w:p w14:paraId="6C1717F5" w14:textId="5C772CCA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 xml:space="preserve">Accounts </w:t>
      </w:r>
      <w:r w:rsidR="00492F7C">
        <w:t>Receivable</w:t>
      </w:r>
      <w:r w:rsidR="00307568">
        <w:t xml:space="preserve"> Way</w:t>
      </w:r>
      <w:r>
        <w:t xml:space="preserve">, </w:t>
      </w:r>
      <w:r w:rsidR="00307568">
        <w:t>A</w:t>
      </w:r>
      <w:r w:rsidR="00492F7C">
        <w:t>R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Pencil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2B1E2452" w:rsidR="00E8507F" w:rsidRDefault="00000000">
      <w:r>
        <w:t>Dear</w:t>
      </w:r>
      <w:r w:rsidR="007527DA">
        <w:t xml:space="preserve"> </w:t>
      </w:r>
      <w:r>
        <w:t>Ciryl Gane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>, we request your assistance in confirming the investments held by you on behalf of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087792C6" w:rsidR="00BA035B" w:rsidRDefault="00BA035B">
      <w:r>
        <w:t xml:space="preserve">Description: </w:t>
      </w:r>
      <w:r>
        <w:t>Pear</w:t>
      </w:r>
    </w:p>
    <w:p w14:paraId="20322D56" w14:textId="28D0AC83" w:rsidR="00BA035B" w:rsidRDefault="00BA035B">
      <w:r>
        <w:t xml:space="preserve">Quantity: </w:t>
      </w:r>
      <w:r>
        <w:t>6714</w:t>
      </w:r>
    </w:p>
    <w:p w14:paraId="70F0484C" w14:textId="1AD2D72E" w:rsidR="00BA035B" w:rsidRDefault="00BA035B">
      <w:r>
        <w:t xml:space="preserve">Value: </w:t>
      </w:r>
      <w:r>
        <w:t>$2,000,000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1C6ADA4A" w14:textId="77777777" w:rsidR="005436CD" w:rsidRDefault="005436CD"/>
    <w:p w14:paraId="24BB99C2" w14:textId="7C591D5D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Authorised Signatory: </w:t>
      </w:r>
      <w:r>
        <w:br/>
        <w:t xml:space="preserve">Title: </w:t>
      </w:r>
      <w:r>
        <w:br/>
        <w:t xml:space="preserve">Organisation: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B7"/>
    <w:rsid w:val="0006063C"/>
    <w:rsid w:val="0015074B"/>
    <w:rsid w:val="0022590C"/>
    <w:rsid w:val="0029639D"/>
    <w:rsid w:val="00307568"/>
    <w:rsid w:val="00326F90"/>
    <w:rsid w:val="00492F7C"/>
    <w:rsid w:val="005436CD"/>
    <w:rsid w:val="007527DA"/>
    <w:rsid w:val="00975C80"/>
    <w:rsid w:val="00A56ED2"/>
    <w:rsid w:val="00AA1D8D"/>
    <w:rsid w:val="00B47730"/>
    <w:rsid w:val="00BA035B"/>
    <w:rsid w:val="00C01B6C"/>
    <w:rsid w:val="00CB0664"/>
    <w:rsid w:val="00E8507F"/>
    <w:rsid w:val="00F233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242</Words>
  <Characters>1516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8</cp:revision>
  <dcterms:created xsi:type="dcterms:W3CDTF">2013-12-23T23:15:00Z</dcterms:created>
  <dcterms:modified xsi:type="dcterms:W3CDTF">2025-12-24T05:26:00Z</dcterms:modified>
  <cp:category/>
</cp:coreProperties>
</file>