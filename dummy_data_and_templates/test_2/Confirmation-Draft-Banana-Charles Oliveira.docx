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AF32" w14:textId="7478E828" w:rsidR="00E8507F" w:rsidRDefault="00492F7C">
      <w:pPr>
        <w:pStyle w:val="Heading1"/>
      </w:pPr>
      <w:r>
        <w:t>XYZ</w:t>
      </w:r>
      <w:r w:rsidR="00307568">
        <w:t xml:space="preserve"> LP</w:t>
      </w:r>
    </w:p>
    <w:p w14:paraId="6C1717F5" w14:textId="5C772CCA" w:rsidR="00E8507F" w:rsidRDefault="00000000">
      <w:r>
        <w:t>Chartered Professional Accountants</w:t>
      </w:r>
      <w:r>
        <w:br/>
        <w:t>100 Ledger Way</w:t>
      </w:r>
      <w:r>
        <w:br/>
      </w:r>
      <w:r w:rsidR="00307568">
        <w:t xml:space="preserve">Accounts </w:t>
      </w:r>
      <w:r w:rsidR="00492F7C">
        <w:t>Receivable</w:t>
      </w:r>
      <w:r w:rsidR="00307568">
        <w:t xml:space="preserve"> Way</w:t>
      </w:r>
      <w:r>
        <w:t xml:space="preserve">, </w:t>
      </w:r>
      <w:r w:rsidR="00307568">
        <w:t>A</w:t>
      </w:r>
      <w:r w:rsidR="00492F7C">
        <w:t>R</w:t>
      </w:r>
      <w:r>
        <w:t xml:space="preserve"> 12345</w:t>
      </w:r>
      <w:r>
        <w:br/>
        <w:t>Tel: +1 (</w:t>
      </w:r>
      <w:r w:rsidR="00307568">
        <w:t>XXX</w:t>
      </w:r>
      <w:r>
        <w:t xml:space="preserve">) </w:t>
      </w:r>
      <w:r w:rsidR="00307568">
        <w:t>XXX</w:t>
      </w:r>
      <w:r>
        <w:t>-</w:t>
      </w:r>
      <w:r w:rsidR="00307568">
        <w:t>XXX</w:t>
      </w:r>
      <w:r>
        <w:br/>
      </w:r>
    </w:p>
    <w:p w14:paraId="4CFF0984" w14:textId="7B4A70F8" w:rsidR="00E8507F" w:rsidRDefault="00000000">
      <w:r>
        <w:t xml:space="preserve">Date: </w:t>
      </w:r>
      <w:r>
        <w:t>01/01/20x6</w:t>
      </w:r>
      <w:r>
        <w:br/>
      </w:r>
    </w:p>
    <w:p w14:paraId="6F1CDC00" w14:textId="6DC6D7EB" w:rsidR="00E8507F" w:rsidRDefault="00000000">
      <w:r>
        <w:t>To:</w:t>
      </w:r>
      <w:r>
        <w:br/>
      </w:r>
      <w:r>
        <w:t>Banana</w:t>
      </w:r>
      <w:r>
        <w:br/>
      </w:r>
      <w:r>
        <w:t>Fake address Way, Fake</w:t>
      </w:r>
      <w:r>
        <w:br/>
      </w:r>
      <w:r>
        <w:t>FK, FK1-1209</w:t>
      </w:r>
      <w:r>
        <w:br/>
      </w:r>
    </w:p>
    <w:p w14:paraId="0AC31129" w14:textId="3B9BD561" w:rsidR="00E8507F" w:rsidRDefault="00000000" w:rsidP="00307568">
      <w:pPr>
        <w:pStyle w:val="Heading2"/>
      </w:pPr>
      <w:r>
        <w:t>Re: Investment Confirmation Request</w:t>
      </w:r>
      <w:r>
        <w:br/>
      </w:r>
    </w:p>
    <w:p w14:paraId="7875F81B" w14:textId="2B1E2452" w:rsidR="00E8507F" w:rsidRDefault="00000000">
      <w:r>
        <w:t>Dear</w:t>
      </w:r>
      <w:r w:rsidR="007527DA">
        <w:t xml:space="preserve"> </w:t>
      </w:r>
      <w:r>
        <w:t>Charles Oliveira</w:t>
      </w:r>
      <w:r>
        <w:t>,</w:t>
      </w:r>
      <w:r>
        <w:br/>
      </w:r>
      <w:r>
        <w:br/>
        <w:t>We are the independent auditors of</w:t>
      </w:r>
      <w:r w:rsidR="00307568">
        <w:t xml:space="preserve"> </w:t>
      </w:r>
      <w:r>
        <w:t>Fake Audit Client Ltd.</w:t>
      </w:r>
      <w:r>
        <w:t xml:space="preserve">. In connection with our audit of the financial statements as at </w:t>
      </w:r>
      <w:r>
        <w:t>12/31/20x5</w:t>
      </w:r>
      <w:r>
        <w:t>, we request your assistance in confirming the investments held by you on behalf of the Company.</w:t>
      </w:r>
      <w:r>
        <w:br/>
      </w:r>
      <w:r>
        <w:br/>
        <w:t xml:space="preserve">Please confirm directly to us whether the information below is correct as at </w:t>
      </w:r>
      <w:r>
        <w:t>12/31/20x5</w:t>
      </w:r>
      <w:r>
        <w:t>, and note any differences.</w:t>
      </w:r>
      <w:r>
        <w:br/>
      </w:r>
    </w:p>
    <w:p w14:paraId="60BC1613" w14:textId="77777777" w:rsidR="00E8507F" w:rsidRDefault="00000000">
      <w:pPr>
        <w:pStyle w:val="Heading3"/>
      </w:pPr>
      <w:r>
        <w:t>Investment Details (per Company records)</w:t>
      </w:r>
    </w:p>
    <w:p w14:paraId="29400577" w14:textId="087792C6" w:rsidR="00BA035B" w:rsidRDefault="00BA035B">
      <w:r>
        <w:t xml:space="preserve">Description: </w:t>
      </w:r>
      <w:r>
        <w:t>Banana</w:t>
      </w:r>
    </w:p>
    <w:p w14:paraId="20322D56" w14:textId="28D0AC83" w:rsidR="00BA035B" w:rsidRDefault="00BA035B">
      <w:r>
        <w:t xml:space="preserve">Quantity: </w:t>
      </w:r>
      <w:r>
        <w:t>120</w:t>
      </w:r>
    </w:p>
    <w:p w14:paraId="70F0484C" w14:textId="1AD2D72E" w:rsidR="00BA035B" w:rsidRDefault="00BA035B">
      <w:r>
        <w:t xml:space="preserve">Value: </w:t>
      </w:r>
      <w:r>
        <w:t>$2,000,000</w:t>
      </w:r>
    </w:p>
    <w:p w14:paraId="64270F97" w14:textId="77777777" w:rsidR="00BA035B" w:rsidRDefault="00BA035B"/>
    <w:p w14:paraId="676E3A1B" w14:textId="77777777" w:rsidR="00BA035B" w:rsidRDefault="00BA035B"/>
    <w:p w14:paraId="52BABDE7" w14:textId="77777777" w:rsidR="00BA035B" w:rsidRDefault="00BA035B"/>
    <w:p w14:paraId="1C6ADA4A" w14:textId="77777777" w:rsidR="005436CD" w:rsidRDefault="005436CD"/>
    <w:p w14:paraId="24BB99C2" w14:textId="7C591D5D" w:rsidR="00E8507F" w:rsidRDefault="00000000">
      <w:r>
        <w:lastRenderedPageBreak/>
        <w:br/>
        <w:t>Additional Information Requested:</w:t>
      </w:r>
      <w:r>
        <w:br/>
        <w:t>1. Whether the investment is held directly or as collateral</w:t>
      </w:r>
      <w:r>
        <w:br/>
        <w:t>2. Whether the investment is pledged, encumbered, or subject to any lien</w:t>
      </w:r>
      <w:r>
        <w:br/>
        <w:t xml:space="preserve">3. Any unrecorded interest receivable as at </w:t>
      </w:r>
      <w:r>
        <w:t>12/31/20x5</w:t>
      </w:r>
      <w:r>
        <w:br/>
        <w:t>4. Any restrictions on sale or transfer</w:t>
      </w:r>
      <w:r>
        <w:br/>
      </w:r>
    </w:p>
    <w:p w14:paraId="4C066E95" w14:textId="77777777" w:rsidR="00E8507F" w:rsidRDefault="00000000">
      <w:pPr>
        <w:pStyle w:val="Heading3"/>
      </w:pPr>
      <w:r>
        <w:t>Confirmation Response</w:t>
      </w:r>
    </w:p>
    <w:p w14:paraId="2DCD326E" w14:textId="5E1A091C" w:rsidR="00E8507F" w:rsidRDefault="00000000">
      <w:r>
        <w:t>☐ The information above is correct as stated.</w:t>
      </w:r>
      <w:r>
        <w:br/>
        <w:t>☐ The information above is incorrect. Please provide details below:</w:t>
      </w:r>
      <w:r>
        <w:br/>
      </w:r>
    </w:p>
    <w:p w14:paraId="341479CF" w14:textId="151ED900" w:rsidR="00E8507F" w:rsidRDefault="00000000">
      <w:r>
        <w:t xml:space="preserve">Name of Authorised Signatory: </w:t>
      </w:r>
      <w:r>
        <w:br/>
        <w:t xml:space="preserve">Title: </w:t>
      </w:r>
      <w:r>
        <w:br/>
        <w:t xml:space="preserve">Organisation: </w:t>
      </w:r>
      <w:r>
        <w:br/>
      </w:r>
      <w:r>
        <w:br/>
        <w:t>Signature: ___________________________</w:t>
      </w:r>
      <w:r>
        <w:br/>
        <w:t>Date: ___________________________</w:t>
      </w:r>
      <w:r>
        <w:br/>
      </w:r>
    </w:p>
    <w:p w14:paraId="1091B77E" w14:textId="7D076E88" w:rsidR="00E8507F" w:rsidRDefault="00000000">
      <w:r>
        <w:t>Please return your response directly to the auditors.</w:t>
      </w:r>
      <w:r>
        <w:br/>
      </w:r>
      <w:r>
        <w:br/>
        <w:t>Yours faithfully,</w:t>
      </w:r>
      <w:r>
        <w:br/>
      </w:r>
      <w:r>
        <w:br/>
      </w:r>
      <w:r w:rsidR="00307568">
        <w:t>ABC</w:t>
      </w:r>
      <w:r>
        <w:t xml:space="preserve"> LLP</w:t>
      </w:r>
      <w:r>
        <w:br/>
      </w:r>
    </w:p>
    <w:sectPr w:rsidR="00E85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873661">
    <w:abstractNumId w:val="8"/>
  </w:num>
  <w:num w:numId="2" w16cid:durableId="352268258">
    <w:abstractNumId w:val="6"/>
  </w:num>
  <w:num w:numId="3" w16cid:durableId="1045904950">
    <w:abstractNumId w:val="5"/>
  </w:num>
  <w:num w:numId="4" w16cid:durableId="919869926">
    <w:abstractNumId w:val="4"/>
  </w:num>
  <w:num w:numId="5" w16cid:durableId="917518197">
    <w:abstractNumId w:val="7"/>
  </w:num>
  <w:num w:numId="6" w16cid:durableId="1797946682">
    <w:abstractNumId w:val="3"/>
  </w:num>
  <w:num w:numId="7" w16cid:durableId="651253977">
    <w:abstractNumId w:val="2"/>
  </w:num>
  <w:num w:numId="8" w16cid:durableId="1162038411">
    <w:abstractNumId w:val="1"/>
  </w:num>
  <w:num w:numId="9" w16cid:durableId="204775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3B7"/>
    <w:rsid w:val="0006063C"/>
    <w:rsid w:val="0015074B"/>
    <w:rsid w:val="0022590C"/>
    <w:rsid w:val="0029639D"/>
    <w:rsid w:val="00307568"/>
    <w:rsid w:val="00326F90"/>
    <w:rsid w:val="00492F7C"/>
    <w:rsid w:val="005436CD"/>
    <w:rsid w:val="007527DA"/>
    <w:rsid w:val="00975C80"/>
    <w:rsid w:val="00A56ED2"/>
    <w:rsid w:val="00AA1D8D"/>
    <w:rsid w:val="00B47730"/>
    <w:rsid w:val="00BA035B"/>
    <w:rsid w:val="00C01B6C"/>
    <w:rsid w:val="00CB0664"/>
    <w:rsid w:val="00E8507F"/>
    <w:rsid w:val="00F233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1E946"/>
  <w14:defaultImageDpi w14:val="300"/>
  <w15:docId w15:val="{A535B4BF-FE63-4426-89CB-A262775A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242</Words>
  <Characters>1516</Characters>
  <Application>Microsoft Office Word</Application>
  <DocSecurity>0</DocSecurity>
  <Lines>75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jojo Sperandeo</cp:lastModifiedBy>
  <cp:revision>8</cp:revision>
  <dcterms:created xsi:type="dcterms:W3CDTF">2013-12-23T23:15:00Z</dcterms:created>
  <dcterms:modified xsi:type="dcterms:W3CDTF">2025-12-24T05:26:00Z</dcterms:modified>
  <cp:category/>
</cp:coreProperties>
</file>