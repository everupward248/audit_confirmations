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Blackberry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Petr Yan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786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