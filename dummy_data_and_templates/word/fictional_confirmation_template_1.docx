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3E997A69" w:rsidR="00E8507F" w:rsidRDefault="00307568">
      <w:pPr>
        <w:pStyle w:val="Heading1"/>
      </w:pPr>
      <w:r>
        <w:t>ABC LLP</w:t>
      </w:r>
    </w:p>
    <w:p w14:paraId="6C1717F5" w14:textId="0B7891F0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>Accounts Payable Way</w:t>
      </w:r>
      <w:r>
        <w:t xml:space="preserve">, </w:t>
      </w:r>
      <w:r w:rsidR="00307568">
        <w:t>AP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fldSimple w:instr=" MERGEFIELD  date  \* MERGEFORMAT ">
        <w:r w:rsidR="00307568">
          <w:rPr>
            <w:noProof/>
          </w:rPr>
          <w:t>«date»</w:t>
        </w:r>
      </w:fldSimple>
      <w:r>
        <w:br/>
      </w:r>
    </w:p>
    <w:p w14:paraId="6F1CDC00" w14:textId="6DC6D7EB" w:rsidR="00E8507F" w:rsidRDefault="00000000">
      <w:r>
        <w:t>To:</w:t>
      </w:r>
      <w:r>
        <w:br/>
      </w:r>
      <w:fldSimple w:instr=" MERGEFIELD  entity  \* MERGEFORMAT ">
        <w:r w:rsidR="00307568">
          <w:rPr>
            <w:noProof/>
          </w:rPr>
          <w:t>«entity»</w:t>
        </w:r>
      </w:fldSimple>
      <w:r>
        <w:br/>
      </w:r>
      <w:fldSimple w:instr=" MERGEFIELD  address  \* MERGEFORMAT ">
        <w:r w:rsidR="00307568">
          <w:rPr>
            <w:noProof/>
          </w:rPr>
          <w:t>«address»</w:t>
        </w:r>
      </w:fldSimple>
      <w:r>
        <w:br/>
      </w:r>
      <w:fldSimple w:instr=" MERGEFIELD  address2  \* MERGEFORMAT ">
        <w:r w:rsidR="00307568">
          <w:rPr>
            <w:noProof/>
          </w:rPr>
          <w:t>«address2»</w:t>
        </w:r>
      </w:fldSimple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479B87FB" w:rsidR="00E8507F" w:rsidRDefault="00000000">
      <w:r>
        <w:t>Dear</w:t>
      </w:r>
      <w:r w:rsidR="008F6DB2">
        <w:t xml:space="preserve"> </w:t>
      </w:r>
      <w:fldSimple w:instr=" MERGEFIELD  respondent  \* MERGEFORMAT ">
        <w:r w:rsidR="008F6DB2">
          <w:rPr>
            <w:noProof/>
          </w:rPr>
          <w:t>«respondent»</w:t>
        </w:r>
      </w:fldSimple>
      <w:r>
        <w:t>,</w:t>
      </w:r>
      <w:r>
        <w:br/>
      </w:r>
      <w:r>
        <w:br/>
        <w:t>We are the independent auditors of</w:t>
      </w:r>
      <w:r w:rsidR="00307568">
        <w:t xml:space="preserve"> </w:t>
      </w:r>
      <w:fldSimple w:instr=" MERGEFIELD  client  \* MERGEFORMAT ">
        <w:r w:rsidR="00307568">
          <w:rPr>
            <w:noProof/>
          </w:rPr>
          <w:t>«client»</w:t>
        </w:r>
      </w:fldSimple>
      <w:r>
        <w:t xml:space="preserve">. In connection with our audit of the financial statements as at </w:t>
      </w:r>
      <w:fldSimple w:instr=" MERGEFIELD  asatdate  \* MERGEFORMAT ">
        <w:r w:rsidR="00307568">
          <w:rPr>
            <w:noProof/>
          </w:rPr>
          <w:t>«asatdate»</w:t>
        </w:r>
      </w:fldSimple>
      <w:r>
        <w:t xml:space="preserve">, we request your assistance in confirming the </w:t>
      </w:r>
      <w:r w:rsidR="00F21EC0">
        <w:t>loans</w:t>
      </w:r>
      <w:r>
        <w:t xml:space="preserve"> </w:t>
      </w:r>
      <w:r w:rsidR="00F21EC0">
        <w:t>borrowed</w:t>
      </w:r>
      <w:r>
        <w:t xml:space="preserve"> by you </w:t>
      </w:r>
      <w:r w:rsidR="00F21EC0">
        <w:t>from</w:t>
      </w:r>
      <w:r>
        <w:t xml:space="preserve"> the Company.</w:t>
      </w:r>
      <w:r>
        <w:br/>
      </w:r>
      <w:r>
        <w:br/>
        <w:t xml:space="preserve">Please confirm directly to us whether the information below is correct as at </w:t>
      </w:r>
      <w:fldSimple w:instr=" MERGEFIELD  asatdate  \* MERGEFORMAT ">
        <w:r w:rsidR="00281086">
          <w:rPr>
            <w:noProof/>
          </w:rPr>
          <w:t>«asatdate»</w:t>
        </w:r>
      </w:fldSimple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5D04BFE5" w:rsidR="00BA035B" w:rsidRDefault="00F21EC0">
      <w:r>
        <w:t>Initial Date</w:t>
      </w:r>
      <w:r w:rsidR="00BA035B">
        <w:t xml:space="preserve">: </w:t>
      </w:r>
      <w:fldSimple w:instr=" MERGEFIELD  original_date  \* MERGEFORMAT ">
        <w:r>
          <w:rPr>
            <w:noProof/>
          </w:rPr>
          <w:t>«original_date»</w:t>
        </w:r>
      </w:fldSimple>
    </w:p>
    <w:p w14:paraId="20322D56" w14:textId="5DFE7853" w:rsidR="00BA035B" w:rsidRDefault="00F21EC0">
      <w:r>
        <w:t>Maturity Date</w:t>
      </w:r>
      <w:r w:rsidR="00BA035B">
        <w:t xml:space="preserve">: </w:t>
      </w:r>
      <w:fldSimple w:instr=" MERGEFIELD  maturity  \* MERGEFORMAT ">
        <w:r>
          <w:rPr>
            <w:noProof/>
          </w:rPr>
          <w:t>«maturity»</w:t>
        </w:r>
      </w:fldSimple>
    </w:p>
    <w:p w14:paraId="36EAE98A" w14:textId="7531186C" w:rsidR="00BA035B" w:rsidRDefault="00BA035B">
      <w:r>
        <w:t xml:space="preserve">Interest Rate: </w:t>
      </w:r>
      <w:fldSimple w:instr=" MERGEFIELD  interest  \* MERGEFORMAT ">
        <w:r>
          <w:rPr>
            <w:noProof/>
          </w:rPr>
          <w:t>«interest»</w:t>
        </w:r>
      </w:fldSimple>
    </w:p>
    <w:p w14:paraId="70F0484C" w14:textId="356091F0" w:rsidR="00BA035B" w:rsidRDefault="00F21EC0">
      <w:r>
        <w:t>Unpaid Principal Balance</w:t>
      </w:r>
      <w:r w:rsidR="00BA035B">
        <w:t xml:space="preserve">: </w:t>
      </w:r>
      <w:fldSimple w:instr=" MERGEFIELD  principal  \* MERGEFORMAT ">
        <w:r>
          <w:rPr>
            <w:noProof/>
          </w:rPr>
          <w:t>«principal»</w:t>
        </w:r>
      </w:fldSimple>
    </w:p>
    <w:p w14:paraId="1D416922" w14:textId="1FFF14B5" w:rsidR="00F21EC0" w:rsidRDefault="00A6480D">
      <w:r>
        <w:t xml:space="preserve">Total Commitment: </w:t>
      </w:r>
      <w:fldSimple w:instr=" MERGEFIELD  commitment  \* MERGEFORMAT ">
        <w:r>
          <w:rPr>
            <w:noProof/>
          </w:rPr>
          <w:t>«commitment»</w:t>
        </w:r>
      </w:fldSimple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24BB99C2" w14:textId="44B34EC7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fldSimple w:instr=" MERGEFIELD  asatdate  \* MERGEFORMAT ">
        <w:r w:rsidR="00A5787F" w:rsidRPr="00A5787F">
          <w:t>«asatdate»</w:t>
        </w:r>
      </w:fldSimple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</w:t>
      </w:r>
      <w:proofErr w:type="spellStart"/>
      <w:r>
        <w:t>Authorised</w:t>
      </w:r>
      <w:proofErr w:type="spellEnd"/>
      <w:r>
        <w:t xml:space="preserve"> Signatory: </w:t>
      </w:r>
      <w:r>
        <w:br/>
        <w:t xml:space="preserve">Title: </w:t>
      </w:r>
      <w:r>
        <w:br/>
      </w:r>
      <w:proofErr w:type="spellStart"/>
      <w:r>
        <w:t>Organisation</w:t>
      </w:r>
      <w:proofErr w:type="spellEnd"/>
      <w:r>
        <w:t xml:space="preserve">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0C"/>
    <w:rsid w:val="00281086"/>
    <w:rsid w:val="0029639D"/>
    <w:rsid w:val="00307568"/>
    <w:rsid w:val="00326F90"/>
    <w:rsid w:val="005103F9"/>
    <w:rsid w:val="006823D0"/>
    <w:rsid w:val="008F6DB2"/>
    <w:rsid w:val="00A56ED2"/>
    <w:rsid w:val="00A5787F"/>
    <w:rsid w:val="00A6480D"/>
    <w:rsid w:val="00AA1D8D"/>
    <w:rsid w:val="00B47730"/>
    <w:rsid w:val="00BA035B"/>
    <w:rsid w:val="00C01B6C"/>
    <w:rsid w:val="00C2676E"/>
    <w:rsid w:val="00CB0664"/>
    <w:rsid w:val="00DF490A"/>
    <w:rsid w:val="00E20599"/>
    <w:rsid w:val="00E8507F"/>
    <w:rsid w:val="00F2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265</Words>
  <Characters>1658</Characters>
  <Application>Microsoft Office Word</Application>
  <DocSecurity>0</DocSecurity>
  <Lines>82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13</cp:revision>
  <dcterms:created xsi:type="dcterms:W3CDTF">2013-12-23T23:15:00Z</dcterms:created>
  <dcterms:modified xsi:type="dcterms:W3CDTF">2025-12-24T05:23:00Z</dcterms:modified>
  <cp:category/>
</cp:coreProperties>
</file>